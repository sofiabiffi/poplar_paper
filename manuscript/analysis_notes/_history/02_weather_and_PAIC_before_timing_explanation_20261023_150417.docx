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Eight hypothesis models fitted on the same 24 years for each hybrid, with a Gamma log link and linear and squared age. Weather terms are named in the rows. Values are AICc minus the lowest AICc within each hybrid: zero marks the top candidate; lower values indicate more support after penalising complexity. Rankings are exploratory under remaining temporal dependence and prior examination of these data.</w:t>
      </w:r>
    </w:p>
    <w:p>
      <w:r>
        <w:t>We compared the same eight models separately for each hybrid, as defined by the rows in Figure 1. Spring and summer conditions combine rainfall and temperature; other weather models add one sunshine, dry-spell or frost predictor. Every model retains quadratic age. All nine weather candidates enter this comparison; correlations do not filter their inclusion.</w:t>
      </w:r>
    </w:p>
    <w:p>
      <w:r>
        <w:t>Summer conditions ranked first for every hybrid. Age alone ranked second, with AICc differences of 5.98 for Beaupre, 2.30 for Gibecq, 5.85 for Robusta and 2.13 for Trichobel. Support is clearer for Beaupre and Robusta. The other weather hypotheses have differences of at least 4.67; this does not exclude environmental influences absent from the candidate set.</w:t>
      </w:r>
    </w:p>
    <w:p>
      <w:pPr>
        <w:pStyle w:val="Heading1"/>
      </w:pPr>
      <w:r>
        <w:t>How the hypotheses were compared</w:t>
      </w:r>
    </w:p>
    <w:p>
      <w:r>
        <w:t>AICc balances likelihood against the number of parameters, including Gamma dispersion. Every model uses identical responses and years. Measurement years 2001 and 2019 are excluded because of incomplete spring temperature or ground-frost records. The selected summer model then uses all 26 eligible summer years for the association plot; Figure 1 always compares 24 years.</w:t>
      </w:r>
    </w:p>
    <w:p>
      <w:r>
        <w:t>We also omitted each of the 24 years in turn and refitted all candidates. Summer remained first in 24/24 fits for Beaupre and Robusta, 23/24 for Gibecq and 22/24 for Trichobel. These are influence checks, not independent validation. Earlier data exploration informed the hypotheses; association intervals remain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Its existing 26-year fit is retained after verifying that its PAIC and common-year summer weather inputs match the current data. The 26-year coefficient intervals describe that fitted model and do not include model-selection uncertainty; they are not model-averaged estimates.</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hypothesis comparison supports summer conditions over the other weather hypotheses considered. Support relative to age alone is clearer for Beaupre and Robusta. The reporting models associate wetter summers with greater PAIC, compatible with a role for water availability. The grouped summer-model ranking does not establish that both weather variables are individually necessary in every hybrid.</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AICc comparison uses 24 shared weather occasions, while final summer estimation uses 26. Reusing observations for selection and estimation makes the results exploratory rather than independent confirmation.</w:t>
      </w:r>
    </w:p>
    <w:p>
      <w:r>
        <w:t>In the 24-year summer models, consecutive-calendar-year residual correlations are approximately 0.50, 0.63, 0.38 and 0.02 for Beaupre, Gibecq, Robusta and Trichobel. AICc assumes independent errors, so these rankings remain approximate. The three-visit bootstrap accommodates some dependence, but its block length is not established as sufficient. AICc ranking alone does not validate the model.</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shows the fitted quadratic age shapes at fixed weather.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p>
      <w:pPr>
        <w:pStyle w:val="Caption"/>
      </w:pPr>
      <w:r>
        <w:t>Reproducibility: analysis/17_weather_hypothesis_models.R and weather_hypothesis_ tables/model RDS document the 24-year selection comparison and year-omission checks. Analysis 14 and final_weather_ outputs supply the verified 26-year reporting summer associations and age curves. Correlation tables remain descriptive background. Figures use plot_style.R with 600 dpi PNG and vector PDF exports; earlier Word versions and the retired correlation figure are archived.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