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22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Cropping stopped after the 2004 harvest. The primary active model includes observed intervals through the 2002 visit. The primary post-cropping model begins with the 2005 to 2006 interval, representing growth year 2005. The 2002 to 2005 boundary interval includes growth years 2002 to 2004 under the adopted timing convention. It is excluded from both primary fits and included with active cropping in a sensitivity analysis.</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Interval is a categorical factor identifying the period between consecutive visits, not a numerical measure of its length. For example, 1997-1998 represents one year, whereas 1998-2001 represents the three-year measurement gap. PAIC already divides stock change by elapsed years, so annualisation and the interval factor serve different purposes.</w:t>
      </w:r>
    </w:p>
    <w:p>
      <w:r>
        <w:t>The fixed interval effect accounts for shared changes through time, including weather and stand development, without separating their causes. Treatment by interval allows treatment differences to vary between periods. The row by interval random intercept additionally represents fluctuations shared by hybrids within the same treatment row during a particular period.</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r>
        <w:br w:type="page"/>
      </w:r>
    </w:p>
    <w:p>
      <w:pPr>
        <w:pStyle w:val="Heading1"/>
      </w:pPr>
      <w:r>
        <w:t>Model specification in pseudo R</w:t>
      </w:r>
    </w:p>
    <w:p>
      <w:r>
        <w:t>Fit the same model separately to the active, post-cropping and active-with-boundary datasets. The response is the mean PAIC of available trees in each block by treatment row by hybrid by observed interval. Block, treatment, hybrid and interval are categorical factors. Missing PAIC records are excluded before aggregation.</w:t>
      </w:r>
    </w:p>
    <w:p>
      <w:pPr>
        <w:keepLines/>
        <w:spacing w:before="60" w:after="180" w:line="240" w:lineRule="auto"/>
      </w:pPr>
      <w:r>
        <w:rPr>
          <w:rFonts w:ascii="Consolas" w:hAnsi="Consolas"/>
          <w:sz w:val="18"/>
        </w:rPr>
        <w:t># One record per treatment row, hybrid and growth interval</w:t>
        <w:br/>
        <w:t>dat &lt;- row_hybrid_interval_means_for_selected_phase</w:t>
        <w:br/>
        <w:t>dat$row_id &lt;- interaction(dat$block, dat$tree_row)</w:t>
        <w:br/>
        <w:t>dat$row_hybrid &lt;- interaction(dat$row_id, dat$hybrid_code)</w:t>
        <w:br/>
        <w:t>dat$row_interval &lt;- interaction(dat$row_id, dat$interval)</w:t>
        <w:br/>
        <w:br/>
        <w:t>fit &lt;- lmerTest::lmer(</w:t>
        <w:br/>
        <w:t xml:space="preserve">  PAIC ~ block + treatment_code * hybrid_code * interval +</w:t>
        <w:br/>
        <w:t xml:space="preserve">    (1 | row_id) + (1 | row_hybrid) + (1 | row_interval),</w:t>
        <w:br/>
        <w:t xml:space="preserve">  data = dat, REML = TRUE,</w:t>
        <w:br/>
        <w:t xml:space="preserve">  contrasts = sum_to_zero_contrasts_for_fixed_factors</w:t>
        <w:br/>
        <w:t>)</w:t>
        <w:br/>
        <w:t>anova(fit, type = 3, ddf = "Satterthwaite")</w:t>
      </w:r>
    </w:p>
    <w:p>
      <w:r>
        <w:t>The asterisk expands to all main effects and two-way and three-way interactions among treatment, hybrid and interval. The block term is additive. The random intercepts account for persistent differences among treatment rows, persistent local hybrid differences within rows, and fluctuations shared by hybrids in the same row and interval. There is no separate tree random intercept because trees have already been averaged within each row and hybrid.</w:t>
      </w:r>
    </w:p>
    <w:p>
      <w:r>
        <w:t>Treatment contrasts are obtained from estimated marginal means, averaging equally over hybrids. Overall contrasts additionally average equally over observed intervals. The model is unchanged by displaying treatments without separate hybrid panels.</w:t>
      </w:r>
    </w:p>
    <w:p>
      <w:pPr>
        <w:pStyle w:val="Heading1"/>
      </w:pPr>
      <w:r>
        <w:t>Block tests and why block is retained</w:t>
      </w:r>
    </w:p>
    <w:p>
      <w:r>
        <w:t>The fixed block term was nonsignificant in both primary models: active cropping F(2, approximately 4) = 0.798, p = 0.511; post cropping F(2, approximately 4) = 0.481, p = 0.650. These are Type III tests with Satterthwaite denominator degrees of freedom. They indicate insufficient evidence of an overall block difference after adjustment for the other model terms; with only three blocks, they do not establish that block effects are zero.</w:t>
      </w:r>
    </w:p>
    <w:p>
      <w:r>
        <w:t>We retain block because treatments were allocated within blocks. It adjusts for baseline spatial differences among those blocks and respects the design when comparing treatments. Its inclusion is specified by the experiment, rather than selected by a preliminary significance test. Removing it solely because p exceeds 0.05 would make the analysis depend on a low-power screening test. The three blocks still provide treatment replication, while neighbouring trees remain subsamples; a nonsignificant block term does not make all trees independent replicates.</w:t>
      </w:r>
    </w:p>
    <w:p>
      <w:r>
        <w:t>Block test sources: results/tables/treatment_PAIC_active_tests.csv and results/tables/treatment_PAIC_post_tests.csv.</w:t>
      </w:r>
    </w:p>
    <w:p>
      <w:r>
        <w:br w:type="page"/>
      </w:r>
    </w:p>
    <w:p>
      <w:pPr>
        <w:pStyle w:val="Heading1"/>
      </w:pPr>
      <w:r>
        <w:t>Growth during active cropping</w:t>
      </w:r>
    </w:p>
    <w:p>
      <w:pPr>
        <w:jc w:val="center"/>
      </w:pPr>
      <w:r>
        <w:drawing>
          <wp:inline xmlns:a="http://schemas.openxmlformats.org/drawingml/2006/main" xmlns:pic="http://schemas.openxmlformats.org/drawingml/2006/picture">
            <wp:extent cx="5577840" cy="4338320"/>
            <wp:docPr id="2" name="Picture 2" descr="Active cropping PAIC by treatment averaged across hybrids with pointwise confidence intervals and phase-wide Holm significance markers."/>
            <wp:cNvGraphicFramePr>
              <a:graphicFrameLocks noChangeAspect="1"/>
            </wp:cNvGraphicFramePr>
            <a:graphic>
              <a:graphicData uri="http://schemas.openxmlformats.org/drawingml/2006/picture">
                <pic:pic>
                  <pic:nvPicPr>
                    <pic:cNvPr id="0" name="treatment_PAIC_active_means.png"/>
                    <pic:cNvPicPr/>
                  </pic:nvPicPr>
                  <pic:blipFill>
                    <a:blip r:embed="rId11"/>
                    <a:stretch>
                      <a:fillRect/>
                    </a:stretch>
                  </pic:blipFill>
                  <pic:spPr>
                    <a:xfrm>
                      <a:off x="0" y="0"/>
                      <a:ext cx="5577840" cy="4338320"/>
                    </a:xfrm>
                    <a:prstGeom prst="rect"/>
                  </pic:spPr>
                </pic:pic>
              </a:graphicData>
            </a:graphic>
          </wp:inline>
        </w:drawing>
      </w:r>
    </w:p>
    <w:p>
      <w:pPr>
        <w:pStyle w:val="Caption"/>
      </w:pPr>
      <w:r>
        <w:t>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w:t>
      </w:r>
    </w:p>
    <w:p>
      <w:r>
        <w:t>Continuous cropping has lower estimated PAIC than continuous fallow throughout the observed active phase. After phase-wide adjustment, this comparison is significant at the 1995 to 1998 visits; continuous cropping also differs from alternate cropping at the 1997 and 1998 visits. Absence of a marker at other visits does not establish equal growth.</w:t>
      </w:r>
    </w:p>
    <w:p>
      <w:r>
        <w:t>The low point at the 2001 visit is an annualised mean over growth years 1998 to 2000. The missing field visits limit annual resolution but do not themselves explain the low PAIC. Treatment differences narrow in this interval; the possible weather explanation remains untested with interval-aligned predictors.</w:t>
      </w:r>
    </w:p>
    <w:p>
      <w:r>
        <w:t>Figure source: results/figures/treatment_PAIC_active_means.png. Interval inference: results/tables/treatment_PAIC_active_interval_inference.csv.</w:t>
      </w:r>
    </w:p>
    <w:p>
      <w:r>
        <w:br w:type="page"/>
      </w:r>
    </w:p>
    <w:p>
      <w:pPr>
        <w:pStyle w:val="Heading1"/>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r>
        <w:br w:type="page"/>
      </w:r>
    </w:p>
    <w:p>
      <w:pPr>
        <w:pStyle w:val="Heading1"/>
      </w:pPr>
      <w:r>
        <w:t>Discussion of the post cropping legacy</w:t>
      </w:r>
    </w:p>
    <w:p>
      <w:pPr>
        <w:jc w:val="center"/>
      </w:pPr>
      <w:r>
        <w:drawing>
          <wp:inline xmlns:a="http://schemas.openxmlformats.org/drawingml/2006/main" xmlns:pic="http://schemas.openxmlformats.org/drawingml/2006/picture">
            <wp:extent cx="5577840" cy="4338320"/>
            <wp:docPr id="1" name="Picture 1" descr="Figure 1 Model-adjusted PAIC averaged across hybrids after cessation. Asterisks mark continuous cropping versus continuous fallow differences after phase-wide Holm correction. Error bars are pointwise 95 percent confidence intervals."/>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2 Model-adjusted PAIC averaged across hybrids after cessation. Asterisks mark continuous cropping versus continuous fallow differences after phase-wide Holm correction. Error bars are pointwise 95 percent confidence intervals.</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